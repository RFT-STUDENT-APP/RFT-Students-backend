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 Light" w:hAnsi="Calibri Light"/>
          <w:b/>
          <w:color w:val="2C3E50"/>
          <w:sz w:val="52"/>
        </w:rPr>
        <w:t>Introduction to CSS</w:t>
      </w:r>
    </w:p>
    <w:p>
      <w:pPr>
        <w:spacing w:after="480"/>
      </w:pPr>
      <w:r>
        <w:rPr>
          <w:rFonts w:ascii="Calibri" w:hAnsi="Calibri"/>
          <w:color w:val="7F8C8D"/>
          <w:sz w:val="26"/>
        </w:rPr>
        <w:t>A Complete Guide to Types, Methods, and Implementation</w:t>
      </w:r>
    </w:p>
    <w:p>
      <w:pPr>
        <w:pBdr>
          <w:bottom w:val="single" w:sz="6" w:space="1" w:color="2980B9"/>
        </w:pBdr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2C3E50"/>
          <w:sz w:val="36"/>
        </w:rPr>
        <w:t>1. What is CSS?</w:t>
      </w:r>
    </w:p>
    <w:p>
      <w:r>
        <w:rPr>
          <w:color w:val="2C3E50"/>
        </w:rPr>
        <w:t xml:space="preserve">CSS stands for </w:t>
      </w:r>
      <w:r>
        <w:rPr>
          <w:b/>
        </w:rPr>
        <w:t>Cascading Style Sheets</w:t>
      </w:r>
      <w:r>
        <w:t>. It is a stylesheet language used to describe the presentation and formatting of a document written in HTML. While HTML builds the structure of a web page, CSS controls the colors, fonts, layout, and overall visual appearance.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2C3E50"/>
          <w:sz w:val="36"/>
        </w:rPr>
        <w:t>2. The Three Types of CSS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8"/>
        </w:rPr>
        <w:t>2.1 Inline CSS</w:t>
      </w:r>
    </w:p>
    <w:p>
      <w:r>
        <w:t>Inline CSS is used to apply unique styles to a single HTML element by using the style attribute directly inside the tag.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4" w:space="0" w:color="E2E8F0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40" w:lineRule="auto"/>
              <w:ind w:left="144"/>
            </w:pPr>
            <w:r>
              <w:rPr>
                <w:rFonts w:ascii="Consolas" w:hAnsi="Consolas"/>
                <w:color w:val="2C3E50"/>
                <w:sz w:val="19"/>
              </w:rPr>
              <w:t>&lt;h1 style="color: red; font-size: 20px;"&gt;Inline Styled Heading&lt;/h1&gt;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8"/>
        </w:rPr>
        <w:t>2.2 Internal CSS</w:t>
      </w:r>
    </w:p>
    <w:p>
      <w:r>
        <w:t>Internal CSS is written inside the &lt;style&gt; tag, which is placed inside the &lt;head&gt; section of a single HTML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4" w:space="0" w:color="E2E8F0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40" w:lineRule="auto"/>
              <w:ind w:left="144"/>
            </w:pPr>
            <w:r>
              <w:rPr>
                <w:rFonts w:ascii="Consolas" w:hAnsi="Consolas"/>
                <w:color w:val="2C3E50"/>
                <w:sz w:val="19"/>
              </w:rPr>
              <w:t>&lt;head&gt;</w:t>
              <w:br/>
              <w:t xml:space="preserve">    &lt;style&gt;</w:t>
              <w:br/>
              <w:t xml:space="preserve">        body {</w:t>
              <w:br/>
              <w:t xml:space="preserve">            background-color: lightgray;</w:t>
              <w:br/>
              <w:t xml:space="preserve">        }</w:t>
              <w:br/>
              <w:t xml:space="preserve">        p {</w:t>
              <w:br/>
              <w:t xml:space="preserve">            color: blue;</w:t>
              <w:br/>
              <w:t xml:space="preserve">        }</w:t>
              <w:br/>
              <w:t xml:space="preserve">    &lt;/style&gt;</w:t>
              <w:br/>
              <w:t>&lt;/head&gt;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8"/>
        </w:rPr>
        <w:t>2.3 External CSS</w:t>
      </w:r>
    </w:p>
    <w:p>
      <w:r>
        <w:t>External CSS links your HTML document to a separate file (with a .css extension) containing all the styles. This allows you to style multiple pages at once.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4" w:space="0" w:color="E2E8F0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40" w:lineRule="auto"/>
              <w:ind w:left="144"/>
            </w:pPr>
            <w:r>
              <w:rPr>
                <w:rFonts w:ascii="Consolas" w:hAnsi="Consolas"/>
                <w:color w:val="2C3E50"/>
                <w:sz w:val="19"/>
              </w:rPr>
              <w:t>&lt;link rel="stylesheet" type="text/css" href="styles.css"&gt;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2C3E50"/>
          <w:sz w:val="36"/>
        </w:rPr>
        <w:t>3. Practical Assignment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F2"/>
            <w:tcBorders>
              <w:left w:val="single" w:sz="24" w:space="0" w:color="E74C3C"/>
              <w:top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before="120" w:after="120"/>
              <w:ind w:left="144"/>
            </w:pPr>
            <w:r>
              <w:rPr>
                <w:rFonts w:ascii="Calibri" w:hAnsi="Calibri"/>
                <w:b/>
                <w:color w:val="C0392B"/>
                <w:sz w:val="24"/>
              </w:rPr>
              <w:t>Assignment: Internal Styling &amp; Spacing Challenge</w:t>
              <w:br/>
            </w:r>
            <w:r>
              <w:rPr>
                <w:rFonts w:ascii="Calibri" w:hAnsi="Calibri"/>
                <w:color w:val="2C3E50"/>
                <w:sz w:val="22"/>
              </w:rPr>
              <w:t>Task 1: Code a Box</w:t>
              <w:br/>
            </w:r>
            <w:r>
              <w:rPr>
                <w:rFonts w:ascii="Calibri" w:hAnsi="Calibri"/>
                <w:color w:val="2C3E50"/>
                <w:sz w:val="22"/>
              </w:rPr>
              <w:t>Create a single HTML webpage and use internal styling (&lt;style&gt; tag in the head) to create a box with a width of 400px, height of 400px, and a red background color.</w:t>
              <w:br/>
            </w:r>
            <w:r>
              <w:rPr>
                <w:rFonts w:ascii="Calibri" w:hAnsi="Calibri"/>
                <w:color w:val="2C3E50"/>
                <w:sz w:val="22"/>
              </w:rPr>
              <w:br/>
            </w:r>
            <w:r>
              <w:rPr>
                <w:rFonts w:ascii="Calibri" w:hAnsi="Calibri"/>
                <w:color w:val="2C3E50"/>
                <w:sz w:val="22"/>
              </w:rPr>
              <w:t>Task 2: Read &amp; Research</w:t>
              <w:br/>
            </w:r>
            <w:r>
              <w:rPr>
                <w:rFonts w:ascii="Calibri" w:hAnsi="Calibri"/>
                <w:color w:val="2C3E50"/>
                <w:sz w:val="22"/>
              </w:rPr>
              <w:t>Read and research how the following two properties work in CSS:</w:t>
              <w:br/>
            </w:r>
            <w:r>
              <w:rPr>
                <w:rFonts w:ascii="Calibri" w:hAnsi="Calibri"/>
                <w:color w:val="2C3E50"/>
                <w:sz w:val="22"/>
              </w:rPr>
              <w:t xml:space="preserve">  1. CSS Margin</w:t>
              <w:br/>
            </w:r>
            <w:r>
              <w:rPr>
                <w:rFonts w:ascii="Calibri" w:hAnsi="Calibri"/>
                <w:color w:val="2C3E50"/>
                <w:sz w:val="22"/>
              </w:rPr>
              <w:t xml:space="preserve">  2. CSS Padding</w:t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